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09877" w14:textId="77777777" w:rsidR="00A741CA" w:rsidRDefault="00905817">
      <w:pPr>
        <w:pStyle w:val="Heading1"/>
      </w:pPr>
      <w:r>
        <w:t>Dikshan KC</w:t>
      </w:r>
    </w:p>
    <w:p w14:paraId="2E05EF9D" w14:textId="77777777" w:rsidR="00A741CA" w:rsidRDefault="00905817">
      <w:r>
        <w:t>Specialized QA Engineer | Automation &amp; Game Testing</w:t>
      </w:r>
      <w:r>
        <w:br/>
      </w:r>
    </w:p>
    <w:p w14:paraId="34C62078" w14:textId="58D06322" w:rsidR="00A741CA" w:rsidRDefault="00905817">
      <w:r>
        <w:t>Email: dixankccc</w:t>
      </w:r>
      <w:r>
        <w:t>@gmail</w:t>
      </w:r>
      <w:r>
        <w:t xml:space="preserve">.com | </w:t>
      </w:r>
      <w:r>
        <w:t>Location: Nepal</w:t>
      </w:r>
      <w:r>
        <w:br/>
      </w:r>
    </w:p>
    <w:p w14:paraId="2FD86B8B" w14:textId="77777777" w:rsidR="00A741CA" w:rsidRDefault="00905817">
      <w:pPr>
        <w:pStyle w:val="Heading2"/>
      </w:pPr>
      <w:r>
        <w:t>Professional Summary</w:t>
      </w:r>
    </w:p>
    <w:p w14:paraId="1CA28612" w14:textId="0A70C479" w:rsidR="00A741CA" w:rsidRDefault="00905817">
      <w:r>
        <w:t>Detail-oriented Quality Assurance Engineer with 1</w:t>
      </w:r>
      <w:r>
        <w:t xml:space="preserve"> years of experience in game and </w:t>
      </w:r>
      <w:r>
        <w:t>software testing. Strong background in automation testing, feature validation, regression testing, and cross-system dependency analysis. Experienced in working closely with development, DevQA, and production teams using Agile/SCRUM methodologies. Passionat</w:t>
      </w:r>
      <w:r>
        <w:t>e about delivering stable, high-quality gameplay experiences.</w:t>
      </w:r>
    </w:p>
    <w:p w14:paraId="21FE1A76" w14:textId="77777777" w:rsidR="00A741CA" w:rsidRDefault="00905817">
      <w:pPr>
        <w:pStyle w:val="Heading2"/>
      </w:pPr>
      <w:r>
        <w:t>Core Skills</w:t>
      </w:r>
    </w:p>
    <w:p w14:paraId="2C49E401" w14:textId="77777777" w:rsidR="00A741CA" w:rsidRDefault="00905817">
      <w:r>
        <w:t>Manual &amp; Automated Testing, Test Case Design &amp; Execution, Regression &amp; Integration Testing, Automation Frameworks, Python, SQL, C++ (Basic), Unreal Engine (QA), Visual Studio Debuggi</w:t>
      </w:r>
      <w:r>
        <w:t>ng, Log Analysis &amp; Debugging, Agile / SCRUM, SDLC &amp; QA Processes</w:t>
      </w:r>
    </w:p>
    <w:p w14:paraId="29BCCA9D" w14:textId="77777777" w:rsidR="00A741CA" w:rsidRDefault="00905817">
      <w:pPr>
        <w:pStyle w:val="Heading2"/>
      </w:pPr>
      <w:r>
        <w:t>Professional Experience</w:t>
      </w:r>
    </w:p>
    <w:p w14:paraId="4AB5B11E" w14:textId="77777777" w:rsidR="00A741CA" w:rsidRDefault="00905817">
      <w:pPr>
        <w:pStyle w:val="Heading3"/>
      </w:pPr>
      <w:r>
        <w:t>Quality Assurance Engineer</w:t>
      </w:r>
    </w:p>
    <w:p w14:paraId="37589BB3" w14:textId="77777777" w:rsidR="00A741CA" w:rsidRDefault="00905817">
      <w:r>
        <w:t>Game Studio / Software Company | 2022 – Present</w:t>
      </w:r>
    </w:p>
    <w:p w14:paraId="5D59E6A9" w14:textId="77777777" w:rsidR="00A741CA" w:rsidRDefault="00905817">
      <w:r>
        <w:t>- Designed, wrote, and executed manual and automated test cases for gameplay features and ba</w:t>
      </w:r>
      <w:r>
        <w:t>ckend systems.</w:t>
      </w:r>
      <w:r>
        <w:br/>
        <w:t>- Validated new features in full gameplay context, ensuring proper integration with progression, rewards, economy, AI, and UI systems.</w:t>
      </w:r>
      <w:r>
        <w:br/>
        <w:t>- Executed automation scripts in staging environments and analyzed logs to identify defects early.</w:t>
      </w:r>
      <w:r>
        <w:br/>
        <w:t>- Perfo</w:t>
      </w:r>
      <w:r>
        <w:t>rmed early regression testing on impacted systems after feature changes.</w:t>
      </w:r>
      <w:r>
        <w:br/>
        <w:t>- Collaborated with DevQA, LiveQA, Automation, and Production teams to ensure feature readiness.</w:t>
      </w:r>
      <w:r>
        <w:br/>
        <w:t>- Prepared feature readiness and defect reports for large-scale testing.</w:t>
      </w:r>
      <w:r>
        <w:br/>
        <w:t>- Supported c</w:t>
      </w:r>
      <w:r>
        <w:t>ontinuous improvement of QA pipelines and testing strategies.</w:t>
      </w:r>
    </w:p>
    <w:p w14:paraId="5CF2C9EB" w14:textId="77777777" w:rsidR="00A741CA" w:rsidRDefault="00905817">
      <w:pPr>
        <w:pStyle w:val="Heading2"/>
      </w:pPr>
      <w:r>
        <w:t>Projects &amp; Tools Experience</w:t>
      </w:r>
    </w:p>
    <w:p w14:paraId="6939251E" w14:textId="77777777" w:rsidR="00A741CA" w:rsidRDefault="00905817">
      <w:r>
        <w:t>- Automation Test Suites using Python</w:t>
      </w:r>
      <w:r>
        <w:br/>
        <w:t>- Gameplay &amp; System Testing in Unreal Engine</w:t>
      </w:r>
      <w:r>
        <w:br/>
        <w:t>- Debugging using Visual Studio</w:t>
      </w:r>
      <w:r>
        <w:br/>
        <w:t>- Database validation using SQL</w:t>
      </w:r>
      <w:r>
        <w:br/>
        <w:t>- Log and configura</w:t>
      </w:r>
      <w:r>
        <w:t>tion file analysis</w:t>
      </w:r>
      <w:r>
        <w:br/>
        <w:t>- Data-driven testing and analytics-based validation</w:t>
      </w:r>
    </w:p>
    <w:p w14:paraId="5051ED8D" w14:textId="77777777" w:rsidR="00A741CA" w:rsidRDefault="00905817">
      <w:pPr>
        <w:pStyle w:val="Heading2"/>
      </w:pPr>
      <w:r>
        <w:lastRenderedPageBreak/>
        <w:t>Education</w:t>
      </w:r>
    </w:p>
    <w:p w14:paraId="72132B83" w14:textId="77777777" w:rsidR="00A741CA" w:rsidRDefault="00905817">
      <w:r>
        <w:t>Bachelor of Science in Computer Science / IT</w:t>
      </w:r>
      <w:r>
        <w:br/>
        <w:t>University Name | Year</w:t>
      </w:r>
    </w:p>
    <w:p w14:paraId="64793301" w14:textId="77777777" w:rsidR="00A741CA" w:rsidRDefault="00905817">
      <w:pPr>
        <w:pStyle w:val="Heading2"/>
      </w:pPr>
      <w:r>
        <w:t>Additional Information</w:t>
      </w:r>
    </w:p>
    <w:p w14:paraId="18A6954B" w14:textId="77777777" w:rsidR="00A741CA" w:rsidRDefault="00905817">
      <w:r>
        <w:t>- Strong understanding of gameplay dependencies: monetization, story, combat, AI, U</w:t>
      </w:r>
      <w:r>
        <w:t>X, and economy systems</w:t>
      </w:r>
      <w:r>
        <w:br/>
        <w:t>- Comfortable working with cross-functional teams in an Agile environment</w:t>
      </w:r>
      <w:r>
        <w:br/>
        <w:t>- Passionate gamer with deep interest in online worlds and game quality</w:t>
      </w:r>
      <w:r>
        <w:br/>
        <w:t>- Willing to learn and adapt to new tools and technologies</w:t>
      </w:r>
    </w:p>
    <w:sectPr w:rsidR="00A741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05817"/>
    <w:rsid w:val="00A741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E7DC27"/>
  <w14:defaultImageDpi w14:val="300"/>
  <w15:docId w15:val="{C9257879-E1E2-4AF4-A713-4E2DE51D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Dixan kc</cp:lastModifiedBy>
  <cp:revision>2</cp:revision>
  <dcterms:created xsi:type="dcterms:W3CDTF">2025-12-28T11:34:00Z</dcterms:created>
  <dcterms:modified xsi:type="dcterms:W3CDTF">2025-12-28T11:34:00Z</dcterms:modified>
  <cp:category/>
</cp:coreProperties>
</file>